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Guía de Auditoría y Evidencias APF02</w:t>
      </w:r>
    </w:p>
    <w:p>
      <w:pPr>
        <w:jc w:val="center"/>
      </w:pPr>
      <w:r>
        <w:rPr>
          <w:i/>
        </w:rPr>
        <w:t>Backend Cafedronel — inventario_backend</w:t>
      </w:r>
    </w:p>
    <w:p>
      <w:r>
        <w:rPr>
          <w:b w:val="0"/>
        </w:rPr>
        <w:t>Documento generado a partir del código real del repositorio. Repositorio: https://github.com/dayannacastillo21/inventario_backend</w:t>
      </w:r>
    </w:p>
    <w:p>
      <w:r>
        <w:br w:type="page"/>
      </w:r>
    </w:p>
    <w:p>
      <w:pPr>
        <w:pStyle w:val="Heading1"/>
      </w:pPr>
      <w:r>
        <w:t>1. Diagnóstico general del proyecto</w:t>
      </w:r>
    </w:p>
    <w:p>
      <w:r>
        <w:rPr>
          <w:b w:val="0"/>
        </w:rPr>
        <w:t>Conclusión: Sí puedes demostrar nivel Excelente si levantas la app, pruebas en Postman y guardas capturas. El código cumple la rúbrica; falta principalmente evidencia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4618"/>
          </w:tcPr>
          <w:p>
            <w:r>
              <w:rPr>
                <w:b/>
              </w:rPr>
              <w:t>Valor detectado en el proyecto</w:t>
            </w:r>
          </w:p>
        </w:tc>
      </w:tr>
      <w:tr>
        <w:tc>
          <w:tcPr>
            <w:tcW w:type="dxa" w:w="4618"/>
          </w:tcPr>
          <w:p>
            <w:r>
              <w:t>Framework</w:t>
            </w:r>
          </w:p>
        </w:tc>
        <w:tc>
          <w:tcPr>
            <w:tcW w:type="dxa" w:w="4618"/>
          </w:tcPr>
          <w:p>
            <w:r>
              <w:t>Spring Boot 3.5.8, Java 17</w:t>
            </w:r>
          </w:p>
        </w:tc>
      </w:tr>
      <w:tr>
        <w:tc>
          <w:tcPr>
            <w:tcW w:type="dxa" w:w="4618"/>
          </w:tcPr>
          <w:p>
            <w:r>
              <w:t>Build</w:t>
            </w:r>
          </w:p>
        </w:tc>
        <w:tc>
          <w:tcPr>
            <w:tcW w:type="dxa" w:w="4618"/>
          </w:tcPr>
          <w:p>
            <w:r>
              <w:t>Maven (pom.xml)</w:t>
            </w:r>
          </w:p>
        </w:tc>
      </w:tr>
      <w:tr>
        <w:tc>
          <w:tcPr>
            <w:tcW w:type="dxa" w:w="4618"/>
          </w:tcPr>
          <w:p>
            <w:r>
              <w:t>Puerto</w:t>
            </w:r>
          </w:p>
        </w:tc>
        <w:tc>
          <w:tcPr>
            <w:tcW w:type="dxa" w:w="4618"/>
          </w:tcPr>
          <w:p>
            <w:r>
              <w:t>8081 (server.port=${PORT:8081})</w:t>
            </w:r>
          </w:p>
        </w:tc>
      </w:tr>
      <w:tr>
        <w:tc>
          <w:tcPr>
            <w:tcW w:type="dxa" w:w="4618"/>
          </w:tcPr>
          <w:p>
            <w:r>
              <w:t>Base de datos</w:t>
            </w:r>
          </w:p>
        </w:tc>
        <w:tc>
          <w:tcPr>
            <w:tcW w:type="dxa" w:w="4618"/>
          </w:tcPr>
          <w:p>
            <w:r>
              <w:t>PostgreSQL en ejecución</w:t>
            </w:r>
          </w:p>
        </w:tc>
      </w:tr>
      <w:tr>
        <w:tc>
          <w:tcPr>
            <w:tcW w:type="dxa" w:w="4618"/>
          </w:tcPr>
          <w:p>
            <w:r>
              <w:t>Tests</w:t>
            </w:r>
          </w:p>
        </w:tc>
        <w:tc>
          <w:tcPr>
            <w:tcW w:type="dxa" w:w="4618"/>
          </w:tcPr>
          <w:p>
            <w:r>
              <w:t>H2 en memoria</w:t>
            </w:r>
          </w:p>
        </w:tc>
      </w:tr>
      <w:tr>
        <w:tc>
          <w:tcPr>
            <w:tcW w:type="dxa" w:w="4618"/>
          </w:tcPr>
          <w:p>
            <w:r>
              <w:t>Config principal</w:t>
            </w:r>
          </w:p>
        </w:tc>
        <w:tc>
          <w:tcPr>
            <w:tcW w:type="dxa" w:w="4618"/>
          </w:tcPr>
          <w:p>
            <w:r>
              <w:t>src/main/resources/application.properties</w:t>
            </w:r>
          </w:p>
        </w:tc>
      </w:tr>
      <w:tr>
        <w:tc>
          <w:tcPr>
            <w:tcW w:type="dxa" w:w="4618"/>
          </w:tcPr>
          <w:p>
            <w:r>
              <w:t>Perfil Spring</w:t>
            </w:r>
          </w:p>
        </w:tc>
        <w:tc>
          <w:tcPr>
            <w:tcW w:type="dxa" w:w="4618"/>
          </w:tcPr>
          <w:p>
            <w:r>
              <w:t>Solo default (no hay spring.profiles.active)</w:t>
            </w:r>
          </w:p>
        </w:tc>
      </w:tr>
      <w:tr>
        <w:tc>
          <w:tcPr>
            <w:tcW w:type="dxa" w:w="4618"/>
          </w:tcPr>
          <w:p>
            <w:r>
              <w:t>Esquema BD</w:t>
            </w:r>
          </w:p>
        </w:tc>
        <w:tc>
          <w:tcPr>
            <w:tcW w:type="dxa" w:w="4618"/>
          </w:tcPr>
          <w:p>
            <w:r>
              <w:t>Flyway V0–V7</w:t>
            </w:r>
          </w:p>
        </w:tc>
      </w:tr>
      <w:tr>
        <w:tc>
          <w:tcPr>
            <w:tcW w:type="dxa" w:w="4618"/>
          </w:tcPr>
          <w:p>
            <w:r>
              <w:t>Swagger</w:t>
            </w:r>
          </w:p>
        </w:tc>
        <w:tc>
          <w:tcPr>
            <w:tcW w:type="dxa" w:w="4618"/>
          </w:tcPr>
          <w:p>
            <w:r>
              <w:t>No existe</w:t>
            </w:r>
          </w:p>
        </w:tc>
      </w:tr>
      <w:tr>
        <w:tc>
          <w:tcPr>
            <w:tcW w:type="dxa" w:w="4618"/>
          </w:tcPr>
          <w:p>
            <w:r>
              <w:t>Pruebas automáticas</w:t>
            </w:r>
          </w:p>
        </w:tc>
        <w:tc>
          <w:tcPr>
            <w:tcW w:type="dxa" w:w="4618"/>
          </w:tcPr>
          <w:p>
            <w:r>
              <w:t>46 tests (mvn test)</w:t>
            </w:r>
          </w:p>
        </w:tc>
      </w:tr>
    </w:tbl>
    <w:p/>
    <w:p>
      <w:pPr>
        <w:pStyle w:val="Heading2"/>
      </w:pPr>
      <w:r>
        <w:t>Comandos de ejecución</w:t>
      </w:r>
    </w:p>
    <w:p>
      <w:r>
        <w:rPr>
          <w:rFonts w:ascii="Consolas" w:hAnsi="Consolas" w:eastAsia="Consolas"/>
          <w:sz w:val="18"/>
        </w:rPr>
        <w:t>mvn test</w:t>
        <w:br/>
        <w:t>mvn -DskipTests package</w:t>
        <w:br/>
        <w:t>mvn spring-boot:run</w:t>
      </w:r>
    </w:p>
    <w:p>
      <w:r>
        <w:rPr>
          <w:b w:val="0"/>
        </w:rPr>
        <w:t>Variables obligatorias: DB_URL, DB_USER, DB_PASSWORD, JWT_SECRET</w:t>
      </w:r>
    </w:p>
    <w:p>
      <w:r>
        <w:rPr>
          <w:rFonts w:ascii="Consolas" w:hAnsi="Consolas" w:eastAsia="Consolas"/>
          <w:sz w:val="18"/>
        </w:rPr>
        <w:t>$env:DB_URL="jdbc:postgresql://localhost:5432/inventario_backenddatabase"</w:t>
        <w:br/>
        <w:t>$env:DB_USER="postgres"</w:t>
        <w:br/>
        <w:t>$env:DB_PASSWORD="&lt;tu-password&gt;"</w:t>
        <w:br/>
        <w:t>$env:JWT_SECRET="&lt;clave-minimo-32-bytes&gt;"</w:t>
        <w:br/>
        <w:t>mvn spring-boot:run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618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18"/>
          </w:tcPr>
          <w:p>
            <w:r>
              <w:t>API base</w:t>
            </w:r>
          </w:p>
        </w:tc>
        <w:tc>
          <w:tcPr>
            <w:tcW w:type="dxa" w:w="4618"/>
          </w:tcPr>
          <w:p>
            <w:r>
              <w:t>http://localhost:8081</w:t>
            </w:r>
          </w:p>
        </w:tc>
      </w:tr>
      <w:tr>
        <w:tc>
          <w:tcPr>
            <w:tcW w:type="dxa" w:w="4618"/>
          </w:tcPr>
          <w:p>
            <w:r>
              <w:t>Healthcheck</w:t>
            </w:r>
          </w:p>
        </w:tc>
        <w:tc>
          <w:tcPr>
            <w:tcW w:type="dxa" w:w="4618"/>
          </w:tcPr>
          <w:p>
            <w:r>
              <w:t>http://localhost:8081/api/estado</w:t>
            </w:r>
          </w:p>
        </w:tc>
      </w:tr>
      <w:tr>
        <w:tc>
          <w:tcPr>
            <w:tcW w:type="dxa" w:w="4618"/>
          </w:tcPr>
          <w:p>
            <w:r>
              <w:t>Swagger</w:t>
            </w:r>
          </w:p>
        </w:tc>
        <w:tc>
          <w:tcPr>
            <w:tcW w:type="dxa" w:w="4618"/>
          </w:tcPr>
          <w:p>
            <w:r>
              <w:t>No aplica</w:t>
            </w:r>
          </w:p>
        </w:tc>
      </w:tr>
      <w:tr>
        <w:tc>
          <w:tcPr>
            <w:tcW w:type="dxa" w:w="4618"/>
          </w:tcPr>
          <w:p>
            <w:r>
              <w:t>Postman</w:t>
            </w:r>
          </w:p>
        </w:tc>
        <w:tc>
          <w:tcPr>
            <w:tcW w:type="dxa" w:w="4618"/>
          </w:tcPr>
          <w:p>
            <w:r>
              <w:t>docs/postman/Cafedronel-APF02.postman_collection.json</w:t>
            </w:r>
          </w:p>
        </w:tc>
      </w:tr>
    </w:tbl>
    <w:p/>
    <w:p>
      <w:r>
        <w:br w:type="page"/>
      </w:r>
    </w:p>
    <w:p>
      <w:pPr>
        <w:pStyle w:val="Heading1"/>
      </w:pPr>
      <w:r>
        <w:t>2. Mapeo real del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4"/>
        <w:gridCol w:w="1154"/>
        <w:gridCol w:w="1154"/>
        <w:gridCol w:w="1154"/>
        <w:gridCol w:w="1154"/>
        <w:gridCol w:w="1154"/>
        <w:gridCol w:w="1154"/>
        <w:gridCol w:w="1154"/>
      </w:tblGrid>
      <w:tr>
        <w:tc>
          <w:tcPr>
            <w:tcW w:type="dxa" w:w="1154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1154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1154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1154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154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1154"/>
          </w:tcPr>
          <w:p>
            <w:r>
              <w:rPr>
                <w:b/>
              </w:rPr>
              <w:t>Endpoints</w:t>
            </w:r>
          </w:p>
        </w:tc>
        <w:tc>
          <w:tcPr>
            <w:tcW w:type="dxa" w:w="1154"/>
          </w:tcPr>
          <w:p>
            <w:r>
              <w:rPr>
                <w:b/>
              </w:rPr>
              <w:t>Relaciones</w:t>
            </w:r>
          </w:p>
        </w:tc>
        <w:tc>
          <w:tcPr>
            <w:tcW w:type="dxa" w:w="1154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154"/>
          </w:tcPr>
          <w:p>
            <w:r>
              <w:t>Usuario</w:t>
            </w:r>
          </w:p>
        </w:tc>
        <w:tc>
          <w:tcPr>
            <w:tcW w:type="dxa" w:w="1154"/>
          </w:tcPr>
          <w:p>
            <w:r>
              <w:t>usuarios</w:t>
            </w:r>
          </w:p>
        </w:tc>
        <w:tc>
          <w:tcPr>
            <w:tcW w:type="dxa" w:w="1154"/>
          </w:tcPr>
          <w:p>
            <w:r>
              <w:t>UsuarioRepository</w:t>
            </w:r>
          </w:p>
        </w:tc>
        <w:tc>
          <w:tcPr>
            <w:tcW w:type="dxa" w:w="1154"/>
          </w:tcPr>
          <w:p>
            <w:r>
              <w:t>UsuarioServiceImpl</w:t>
            </w:r>
          </w:p>
        </w:tc>
        <w:tc>
          <w:tcPr>
            <w:tcW w:type="dxa" w:w="1154"/>
          </w:tcPr>
          <w:p>
            <w:r>
              <w:t>UsuarioController, AuthController</w:t>
            </w:r>
          </w:p>
        </w:tc>
        <w:tc>
          <w:tcPr>
            <w:tcW w:type="dxa" w:w="1154"/>
          </w:tcPr>
          <w:p>
            <w:r>
              <w:t>/api/usuarios, /api/auth/sesiones</w:t>
            </w:r>
          </w:p>
        </w:tc>
        <w:tc>
          <w:tcPr>
            <w:tcW w:type="dxa" w:w="1154"/>
          </w:tcPr>
          <w:p>
            <w:r>
              <w:t>—</w:t>
            </w:r>
          </w:p>
        </w:tc>
        <w:tc>
          <w:tcPr>
            <w:tcW w:type="dxa" w:w="1154"/>
          </w:tcPr>
          <w:p>
            <w:r>
              <w:t>Completo</w:t>
            </w:r>
          </w:p>
        </w:tc>
      </w:tr>
      <w:tr>
        <w:tc>
          <w:tcPr>
            <w:tcW w:type="dxa" w:w="1154"/>
          </w:tcPr>
          <w:p>
            <w:r>
              <w:t>Producto</w:t>
            </w:r>
          </w:p>
        </w:tc>
        <w:tc>
          <w:tcPr>
            <w:tcW w:type="dxa" w:w="1154"/>
          </w:tcPr>
          <w:p>
            <w:r>
              <w:t>productos</w:t>
            </w:r>
          </w:p>
        </w:tc>
        <w:tc>
          <w:tcPr>
            <w:tcW w:type="dxa" w:w="1154"/>
          </w:tcPr>
          <w:p>
            <w:r>
              <w:t>ProductoRepository</w:t>
            </w:r>
          </w:p>
        </w:tc>
        <w:tc>
          <w:tcPr>
            <w:tcW w:type="dxa" w:w="1154"/>
          </w:tcPr>
          <w:p>
            <w:r>
              <w:t>ProductoServiceImpl</w:t>
            </w:r>
          </w:p>
        </w:tc>
        <w:tc>
          <w:tcPr>
            <w:tcW w:type="dxa" w:w="1154"/>
          </w:tcPr>
          <w:p>
            <w:r>
              <w:t>ProductoController</w:t>
            </w:r>
          </w:p>
        </w:tc>
        <w:tc>
          <w:tcPr>
            <w:tcW w:type="dxa" w:w="1154"/>
          </w:tcPr>
          <w:p>
            <w:r>
              <w:t>/api/productos</w:t>
            </w:r>
          </w:p>
        </w:tc>
        <w:tc>
          <w:tcPr>
            <w:tcW w:type="dxa" w:w="1154"/>
          </w:tcPr>
          <w:p>
            <w:r>
              <w:t>—</w:t>
            </w:r>
          </w:p>
        </w:tc>
        <w:tc>
          <w:tcPr>
            <w:tcW w:type="dxa" w:w="1154"/>
          </w:tcPr>
          <w:p>
            <w:r>
              <w:t>Completo</w:t>
            </w:r>
          </w:p>
        </w:tc>
      </w:tr>
      <w:tr>
        <w:tc>
          <w:tcPr>
            <w:tcW w:type="dxa" w:w="1154"/>
          </w:tcPr>
          <w:p>
            <w:r>
              <w:t>Proveedor</w:t>
            </w:r>
          </w:p>
        </w:tc>
        <w:tc>
          <w:tcPr>
            <w:tcW w:type="dxa" w:w="1154"/>
          </w:tcPr>
          <w:p>
            <w:r>
              <w:t>proveedores</w:t>
            </w:r>
          </w:p>
        </w:tc>
        <w:tc>
          <w:tcPr>
            <w:tcW w:type="dxa" w:w="1154"/>
          </w:tcPr>
          <w:p>
            <w:r>
              <w:t>ProveedorRepository</w:t>
            </w:r>
          </w:p>
        </w:tc>
        <w:tc>
          <w:tcPr>
            <w:tcW w:type="dxa" w:w="1154"/>
          </w:tcPr>
          <w:p>
            <w:r>
              <w:t>ProveedorServiceImpl</w:t>
            </w:r>
          </w:p>
        </w:tc>
        <w:tc>
          <w:tcPr>
            <w:tcW w:type="dxa" w:w="1154"/>
          </w:tcPr>
          <w:p>
            <w:r>
              <w:t>ProveedorController</w:t>
            </w:r>
          </w:p>
        </w:tc>
        <w:tc>
          <w:tcPr>
            <w:tcW w:type="dxa" w:w="1154"/>
          </w:tcPr>
          <w:p>
            <w:r>
              <w:t>/api/proveedores</w:t>
            </w:r>
          </w:p>
        </w:tc>
        <w:tc>
          <w:tcPr>
            <w:tcW w:type="dxa" w:w="1154"/>
          </w:tcPr>
          <w:p>
            <w:r>
              <w:t>—</w:t>
            </w:r>
          </w:p>
        </w:tc>
        <w:tc>
          <w:tcPr>
            <w:tcW w:type="dxa" w:w="1154"/>
          </w:tcPr>
          <w:p>
            <w:r>
              <w:t>Completo</w:t>
            </w:r>
          </w:p>
        </w:tc>
      </w:tr>
      <w:tr>
        <w:tc>
          <w:tcPr>
            <w:tcW w:type="dxa" w:w="1154"/>
          </w:tcPr>
          <w:p>
            <w:r>
              <w:t>Inventario</w:t>
            </w:r>
          </w:p>
        </w:tc>
        <w:tc>
          <w:tcPr>
            <w:tcW w:type="dxa" w:w="1154"/>
          </w:tcPr>
          <w:p>
            <w:r>
              <w:t>inventario</w:t>
            </w:r>
          </w:p>
        </w:tc>
        <w:tc>
          <w:tcPr>
            <w:tcW w:type="dxa" w:w="1154"/>
          </w:tcPr>
          <w:p>
            <w:r>
              <w:t>InventarioRepository</w:t>
            </w:r>
          </w:p>
        </w:tc>
        <w:tc>
          <w:tcPr>
            <w:tcW w:type="dxa" w:w="1154"/>
          </w:tcPr>
          <w:p>
            <w:r>
              <w:t>InventarioServiceImpl</w:t>
            </w:r>
          </w:p>
        </w:tc>
        <w:tc>
          <w:tcPr>
            <w:tcW w:type="dxa" w:w="1154"/>
          </w:tcPr>
          <w:p>
            <w:r>
              <w:t>InventarioController</w:t>
            </w:r>
          </w:p>
        </w:tc>
        <w:tc>
          <w:tcPr>
            <w:tcW w:type="dxa" w:w="1154"/>
          </w:tcPr>
          <w:p>
            <w:r>
              <w:t>/api/inventario</w:t>
            </w:r>
          </w:p>
        </w:tc>
        <w:tc>
          <w:tcPr>
            <w:tcW w:type="dxa" w:w="1154"/>
          </w:tcPr>
          <w:p>
            <w:r>
              <w:t>ManyToOne Proveedor</w:t>
            </w:r>
          </w:p>
        </w:tc>
        <w:tc>
          <w:tcPr>
            <w:tcW w:type="dxa" w:w="1154"/>
          </w:tcPr>
          <w:p>
            <w:r>
              <w:t>Completo</w:t>
            </w:r>
          </w:p>
        </w:tc>
      </w:tr>
      <w:tr>
        <w:tc>
          <w:tcPr>
            <w:tcW w:type="dxa" w:w="1154"/>
          </w:tcPr>
          <w:p>
            <w:r>
              <w:t>Pedido</w:t>
            </w:r>
          </w:p>
        </w:tc>
        <w:tc>
          <w:tcPr>
            <w:tcW w:type="dxa" w:w="1154"/>
          </w:tcPr>
          <w:p>
            <w:r>
              <w:t>pedidos</w:t>
            </w:r>
          </w:p>
        </w:tc>
        <w:tc>
          <w:tcPr>
            <w:tcW w:type="dxa" w:w="1154"/>
          </w:tcPr>
          <w:p>
            <w:r>
              <w:t>PedidoRepository</w:t>
            </w:r>
          </w:p>
        </w:tc>
        <w:tc>
          <w:tcPr>
            <w:tcW w:type="dxa" w:w="1154"/>
          </w:tcPr>
          <w:p>
            <w:r>
              <w:t>PedidoServiceImpl</w:t>
            </w:r>
          </w:p>
        </w:tc>
        <w:tc>
          <w:tcPr>
            <w:tcW w:type="dxa" w:w="1154"/>
          </w:tcPr>
          <w:p>
            <w:r>
              <w:t>PedidoController</w:t>
            </w:r>
          </w:p>
        </w:tc>
        <w:tc>
          <w:tcPr>
            <w:tcW w:type="dxa" w:w="1154"/>
          </w:tcPr>
          <w:p>
            <w:r>
              <w:t>/api/pedidos</w:t>
            </w:r>
          </w:p>
        </w:tc>
        <w:tc>
          <w:tcPr>
            <w:tcW w:type="dxa" w:w="1154"/>
          </w:tcPr>
          <w:p>
            <w:r>
              <w:t>OneToMany DetallePedido</w:t>
            </w:r>
          </w:p>
        </w:tc>
        <w:tc>
          <w:tcPr>
            <w:tcW w:type="dxa" w:w="1154"/>
          </w:tcPr>
          <w:p>
            <w:r>
              <w:t>Completo</w:t>
            </w:r>
          </w:p>
        </w:tc>
      </w:tr>
      <w:tr>
        <w:tc>
          <w:tcPr>
            <w:tcW w:type="dxa" w:w="1154"/>
          </w:tcPr>
          <w:p>
            <w:r>
              <w:t>DetallePedido</w:t>
            </w:r>
          </w:p>
        </w:tc>
        <w:tc>
          <w:tcPr>
            <w:tcW w:type="dxa" w:w="1154"/>
          </w:tcPr>
          <w:p>
            <w:r>
              <w:t>detalle_pedido</w:t>
            </w:r>
          </w:p>
        </w:tc>
        <w:tc>
          <w:tcPr>
            <w:tcW w:type="dxa" w:w="1154"/>
          </w:tcPr>
          <w:p>
            <w:r>
              <w:t>DetallePedidoRepository</w:t>
            </w:r>
          </w:p>
        </w:tc>
        <w:tc>
          <w:tcPr>
            <w:tcW w:type="dxa" w:w="1154"/>
          </w:tcPr>
          <w:p>
            <w:r>
              <w:t>DetallePedidoServiceImpl</w:t>
            </w:r>
          </w:p>
        </w:tc>
        <w:tc>
          <w:tcPr>
            <w:tcW w:type="dxa" w:w="1154"/>
          </w:tcPr>
          <w:p>
            <w:r>
              <w:t>Sin controller propio</w:t>
            </w:r>
          </w:p>
        </w:tc>
        <w:tc>
          <w:tcPr>
            <w:tcW w:type="dxa" w:w="1154"/>
          </w:tcPr>
          <w:p>
            <w:r>
              <w:t>GET /api/pedidos/{id}/detalles</w:t>
            </w:r>
          </w:p>
        </w:tc>
        <w:tc>
          <w:tcPr>
            <w:tcW w:type="dxa" w:w="1154"/>
          </w:tcPr>
          <w:p>
            <w:r>
              <w:t>ManyToOne Pedido, Producto</w:t>
            </w:r>
          </w:p>
        </w:tc>
        <w:tc>
          <w:tcPr>
            <w:tcW w:type="dxa" w:w="1154"/>
          </w:tcPr>
          <w:p>
            <w:r>
              <w:t>Parcial</w:t>
            </w:r>
          </w:p>
        </w:tc>
      </w:tr>
      <w:tr>
        <w:tc>
          <w:tcPr>
            <w:tcW w:type="dxa" w:w="1154"/>
          </w:tcPr>
          <w:p>
            <w:r>
              <w:t>Venta</w:t>
            </w:r>
          </w:p>
        </w:tc>
        <w:tc>
          <w:tcPr>
            <w:tcW w:type="dxa" w:w="1154"/>
          </w:tcPr>
          <w:p>
            <w:r>
              <w:t>ventas</w:t>
            </w:r>
          </w:p>
        </w:tc>
        <w:tc>
          <w:tcPr>
            <w:tcW w:type="dxa" w:w="1154"/>
          </w:tcPr>
          <w:p>
            <w:r>
              <w:t>VentaRepository</w:t>
            </w:r>
          </w:p>
        </w:tc>
        <w:tc>
          <w:tcPr>
            <w:tcW w:type="dxa" w:w="1154"/>
          </w:tcPr>
          <w:p>
            <w:r>
              <w:t>VentaServiceImpl</w:t>
            </w:r>
          </w:p>
        </w:tc>
        <w:tc>
          <w:tcPr>
            <w:tcW w:type="dxa" w:w="1154"/>
          </w:tcPr>
          <w:p>
            <w:r>
              <w:t>VentaController</w:t>
            </w:r>
          </w:p>
        </w:tc>
        <w:tc>
          <w:tcPr>
            <w:tcW w:type="dxa" w:w="1154"/>
          </w:tcPr>
          <w:p>
            <w:r>
              <w:t>/api/ventas</w:t>
            </w:r>
          </w:p>
        </w:tc>
        <w:tc>
          <w:tcPr>
            <w:tcW w:type="dxa" w:w="1154"/>
          </w:tcPr>
          <w:p>
            <w:r>
              <w:t>ManyToOne Usuario, Producto</w:t>
            </w:r>
          </w:p>
        </w:tc>
        <w:tc>
          <w:tcPr>
            <w:tcW w:type="dxa" w:w="1154"/>
          </w:tcPr>
          <w:p>
            <w:r>
              <w:t>Completo</w:t>
            </w:r>
          </w:p>
        </w:tc>
      </w:tr>
    </w:tbl>
    <w:p/>
    <w:p>
      <w:r>
        <w:br w:type="page"/>
      </w:r>
    </w:p>
    <w:p>
      <w:pPr>
        <w:pStyle w:val="Heading1"/>
      </w:pPr>
      <w:r>
        <w:t>3. Pruebas para Postman</w:t>
      </w:r>
    </w:p>
    <w:p>
      <w:r>
        <w:rPr>
          <w:b w:val="0"/>
        </w:rPr>
        <w:t>Configuración: baseUrl = http://localhost:8081. Login primero. Authorization &gt; Bearer Token con el campo token de la respuesta.</w:t>
      </w:r>
    </w:p>
    <w:p>
      <w:pPr>
        <w:pStyle w:val="Heading2"/>
      </w:pPr>
      <w:r>
        <w:t>Login (obligatorio primero)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1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18"/>
          </w:tcPr>
          <w:p>
            <w:r>
              <w:t>Método</w:t>
            </w:r>
          </w:p>
        </w:tc>
        <w:tc>
          <w:tcPr>
            <w:tcW w:type="dxa" w:w="4618"/>
          </w:tcPr>
          <w:p>
            <w:r>
              <w:t>POST</w:t>
            </w:r>
          </w:p>
        </w:tc>
      </w:tr>
      <w:tr>
        <w:tc>
          <w:tcPr>
            <w:tcW w:type="dxa" w:w="4618"/>
          </w:tcPr>
          <w:p>
            <w:r>
              <w:t>URL</w:t>
            </w:r>
          </w:p>
        </w:tc>
        <w:tc>
          <w:tcPr>
            <w:tcW w:type="dxa" w:w="4618"/>
          </w:tcPr>
          <w:p>
            <w:r>
              <w:t>{{baseUrl}}/api/auth/sesiones</w:t>
            </w:r>
          </w:p>
        </w:tc>
      </w:tr>
      <w:tr>
        <w:tc>
          <w:tcPr>
            <w:tcW w:type="dxa" w:w="4618"/>
          </w:tcPr>
          <w:p>
            <w:r>
              <w:t>Headers</w:t>
            </w:r>
          </w:p>
        </w:tc>
        <w:tc>
          <w:tcPr>
            <w:tcW w:type="dxa" w:w="4618"/>
          </w:tcPr>
          <w:p>
            <w:r>
              <w:t>Content-Type: application/json</w:t>
            </w:r>
          </w:p>
        </w:tc>
      </w:tr>
      <w:tr>
        <w:tc>
          <w:tcPr>
            <w:tcW w:type="dxa" w:w="4618"/>
          </w:tcPr>
          <w:p>
            <w:r>
              <w:t>Body</w:t>
            </w:r>
          </w:p>
        </w:tc>
        <w:tc>
          <w:tcPr>
            <w:tcW w:type="dxa" w:w="4618"/>
          </w:tcPr>
          <w:p>
            <w:r>
              <w:t>{"email":"admin@cafedronel.com","password":"password"}</w:t>
            </w:r>
          </w:p>
        </w:tc>
      </w:tr>
      <w:tr>
        <w:tc>
          <w:tcPr>
            <w:tcW w:type="dxa" w:w="4618"/>
          </w:tcPr>
          <w:p>
            <w:r>
              <w:t>Esperado</w:t>
            </w:r>
          </w:p>
        </w:tc>
        <w:tc>
          <w:tcPr>
            <w:tcW w:type="dxa" w:w="4618"/>
          </w:tcPr>
          <w:p>
            <w:r>
              <w:t>200 + token, role, userId</w:t>
            </w:r>
          </w:p>
        </w:tc>
      </w:tr>
    </w:tbl>
    <w:p/>
    <w:p>
      <w:pPr>
        <w:pStyle w:val="Heading2"/>
      </w:pPr>
      <w:r>
        <w:t>Productos /api/productos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39"/>
          </w:tcPr>
          <w:p>
            <w:r>
              <w:rPr>
                <w:b/>
              </w:rPr>
              <w:t>Operación</w:t>
            </w:r>
          </w:p>
        </w:tc>
        <w:tc>
          <w:tcPr>
            <w:tcW w:type="dxa" w:w="1539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539"/>
          </w:tcPr>
          <w:p>
            <w:r>
              <w:rPr>
                <w:b/>
              </w:rPr>
              <w:t>URL</w:t>
            </w:r>
          </w:p>
        </w:tc>
        <w:tc>
          <w:tcPr>
            <w:tcW w:type="dxa" w:w="1539"/>
          </w:tcPr>
          <w:p>
            <w:r>
              <w:rPr>
                <w:b/>
              </w:rPr>
              <w:t>Body / notas</w:t>
            </w:r>
          </w:p>
        </w:tc>
        <w:tc>
          <w:tcPr>
            <w:tcW w:type="dxa" w:w="1539"/>
          </w:tcPr>
          <w:p>
            <w:r>
              <w:rPr>
                <w:b/>
              </w:rPr>
              <w:t>HTTP</w:t>
            </w:r>
          </w:p>
        </w:tc>
        <w:tc>
          <w:tcPr>
            <w:tcW w:type="dxa" w:w="1539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1539"/>
          </w:tcPr>
          <w:p>
            <w:r>
              <w:t>Crear</w:t>
            </w:r>
          </w:p>
        </w:tc>
        <w:tc>
          <w:tcPr>
            <w:tcW w:type="dxa" w:w="1539"/>
          </w:tcPr>
          <w:p>
            <w:r>
              <w:t>POST</w:t>
            </w:r>
          </w:p>
        </w:tc>
        <w:tc>
          <w:tcPr>
            <w:tcW w:type="dxa" w:w="1539"/>
          </w:tcPr>
          <w:p>
            <w:r>
              <w:t>/api/productos</w:t>
            </w:r>
          </w:p>
        </w:tc>
        <w:tc>
          <w:tcPr>
            <w:tcW w:type="dxa" w:w="1539"/>
          </w:tcPr>
          <w:p>
            <w:r>
              <w:t>{"nombre":"Mocaccino","precio":14.5,"categoria":"bebidas","descripcion":"Prueba"}</w:t>
            </w:r>
          </w:p>
        </w:tc>
        <w:tc>
          <w:tcPr>
            <w:tcW w:type="dxa" w:w="1539"/>
          </w:tcPr>
          <w:p>
            <w:r>
              <w:t>201</w:t>
            </w:r>
          </w:p>
        </w:tc>
        <w:tc>
          <w:tcPr>
            <w:tcW w:type="dxa" w:w="1539"/>
          </w:tcPr>
          <w:p>
            <w:r>
              <w:t>id en respuesta</w:t>
            </w:r>
          </w:p>
        </w:tc>
      </w:tr>
      <w:tr>
        <w:tc>
          <w:tcPr>
            <w:tcW w:type="dxa" w:w="1539"/>
          </w:tcPr>
          <w:p>
            <w:r>
              <w:t>Listar</w:t>
            </w:r>
          </w:p>
        </w:tc>
        <w:tc>
          <w:tcPr>
            <w:tcW w:type="dxa" w:w="1539"/>
          </w:tcPr>
          <w:p>
            <w:r>
              <w:t>GET</w:t>
            </w:r>
          </w:p>
        </w:tc>
        <w:tc>
          <w:tcPr>
            <w:tcW w:type="dxa" w:w="1539"/>
          </w:tcPr>
          <w:p>
            <w:r>
              <w:t>/api/productos</w:t>
            </w:r>
          </w:p>
        </w:tc>
        <w:tc>
          <w:tcPr>
            <w:tcW w:type="dxa" w:w="1539"/>
          </w:tcPr>
          <w:p>
            <w:r>
              <w:t>Bearer token</w:t>
            </w:r>
          </w:p>
        </w:tc>
        <w:tc>
          <w:tcPr>
            <w:tcW w:type="dxa" w:w="1539"/>
          </w:tcPr>
          <w:p>
            <w:r>
              <w:t>200</w:t>
            </w:r>
          </w:p>
        </w:tc>
        <w:tc>
          <w:tcPr>
            <w:tcW w:type="dxa" w:w="1539"/>
          </w:tcPr>
          <w:p>
            <w:r>
              <w:t>Array JSON</w:t>
            </w:r>
          </w:p>
        </w:tc>
      </w:tr>
      <w:tr>
        <w:tc>
          <w:tcPr>
            <w:tcW w:type="dxa" w:w="1539"/>
          </w:tcPr>
          <w:p>
            <w:r>
              <w:t>Por ID</w:t>
            </w:r>
          </w:p>
        </w:tc>
        <w:tc>
          <w:tcPr>
            <w:tcW w:type="dxa" w:w="1539"/>
          </w:tcPr>
          <w:p>
            <w:r>
              <w:t>GET</w:t>
            </w:r>
          </w:p>
        </w:tc>
        <w:tc>
          <w:tcPr>
            <w:tcW w:type="dxa" w:w="1539"/>
          </w:tcPr>
          <w:p>
            <w:r>
              <w:t>/api/productos/{id}</w:t>
            </w:r>
          </w:p>
        </w:tc>
        <w:tc>
          <w:tcPr>
            <w:tcW w:type="dxa" w:w="1539"/>
          </w:tcPr>
          <w:p>
            <w:r>
              <w:t>Bearer token</w:t>
            </w:r>
          </w:p>
        </w:tc>
        <w:tc>
          <w:tcPr>
            <w:tcW w:type="dxa" w:w="1539"/>
          </w:tcPr>
          <w:p>
            <w:r>
              <w:t>200</w:t>
            </w:r>
          </w:p>
        </w:tc>
        <w:tc>
          <w:tcPr>
            <w:tcW w:type="dxa" w:w="1539"/>
          </w:tcPr>
          <w:p>
            <w:r>
              <w:t>Detalle</w:t>
            </w:r>
          </w:p>
        </w:tc>
      </w:tr>
      <w:tr>
        <w:tc>
          <w:tcPr>
            <w:tcW w:type="dxa" w:w="1539"/>
          </w:tcPr>
          <w:p>
            <w:r>
              <w:t>Actualizar</w:t>
            </w:r>
          </w:p>
        </w:tc>
        <w:tc>
          <w:tcPr>
            <w:tcW w:type="dxa" w:w="1539"/>
          </w:tcPr>
          <w:p>
            <w:r>
              <w:t>PUT</w:t>
            </w:r>
          </w:p>
        </w:tc>
        <w:tc>
          <w:tcPr>
            <w:tcW w:type="dxa" w:w="1539"/>
          </w:tcPr>
          <w:p>
            <w:r>
              <w:t>/api/productos/{id}</w:t>
            </w:r>
          </w:p>
        </w:tc>
        <w:tc>
          <w:tcPr>
            <w:tcW w:type="dxa" w:w="1539"/>
          </w:tcPr>
          <w:p>
            <w:r>
              <w:t>Mismo JSON precio 16.0</w:t>
            </w:r>
          </w:p>
        </w:tc>
        <w:tc>
          <w:tcPr>
            <w:tcW w:type="dxa" w:w="1539"/>
          </w:tcPr>
          <w:p>
            <w:r>
              <w:t>200</w:t>
            </w:r>
          </w:p>
        </w:tc>
        <w:tc>
          <w:tcPr>
            <w:tcW w:type="dxa" w:w="1539"/>
          </w:tcPr>
          <w:p>
            <w:r>
              <w:t>Cambio visible</w:t>
            </w:r>
          </w:p>
        </w:tc>
      </w:tr>
      <w:tr>
        <w:tc>
          <w:tcPr>
            <w:tcW w:type="dxa" w:w="1539"/>
          </w:tcPr>
          <w:p>
            <w:r>
              <w:t>Eliminar</w:t>
            </w:r>
          </w:p>
        </w:tc>
        <w:tc>
          <w:tcPr>
            <w:tcW w:type="dxa" w:w="1539"/>
          </w:tcPr>
          <w:p>
            <w:r>
              <w:t>DELETE</w:t>
            </w:r>
          </w:p>
        </w:tc>
        <w:tc>
          <w:tcPr>
            <w:tcW w:type="dxa" w:w="1539"/>
          </w:tcPr>
          <w:p>
            <w:r>
              <w:t>/api/productos/{id}</w:t>
            </w:r>
          </w:p>
        </w:tc>
        <w:tc>
          <w:tcPr>
            <w:tcW w:type="dxa" w:w="1539"/>
          </w:tcPr>
          <w:p>
            <w:r>
              <w:t>Token ADMIN</w:t>
            </w:r>
          </w:p>
        </w:tc>
        <w:tc>
          <w:tcPr>
            <w:tcW w:type="dxa" w:w="1539"/>
          </w:tcPr>
          <w:p>
            <w:r>
              <w:t>204</w:t>
            </w:r>
          </w:p>
        </w:tc>
        <w:tc>
          <w:tcPr>
            <w:tcW w:type="dxa" w:w="1539"/>
          </w:tcPr>
          <w:p>
            <w:r>
              <w:t>Status 204</w:t>
            </w:r>
          </w:p>
        </w:tc>
      </w:tr>
      <w:tr>
        <w:tc>
          <w:tcPr>
            <w:tcW w:type="dxa" w:w="1539"/>
          </w:tcPr>
          <w:p>
            <w:r>
              <w:t>Activos</w:t>
            </w:r>
          </w:p>
        </w:tc>
        <w:tc>
          <w:tcPr>
            <w:tcW w:type="dxa" w:w="1539"/>
          </w:tcPr>
          <w:p>
            <w:r>
              <w:t>GET</w:t>
            </w:r>
          </w:p>
        </w:tc>
        <w:tc>
          <w:tcPr>
            <w:tcW w:type="dxa" w:w="1539"/>
          </w:tcPr>
          <w:p>
            <w:r>
              <w:t>/api/productos/activos</w:t>
            </w:r>
          </w:p>
        </w:tc>
        <w:tc>
          <w:tcPr>
            <w:tcW w:type="dxa" w:w="1539"/>
          </w:tcPr>
          <w:p>
            <w:r>
              <w:t>Consulta derivada</w:t>
            </w:r>
          </w:p>
        </w:tc>
        <w:tc>
          <w:tcPr>
            <w:tcW w:type="dxa" w:w="1539"/>
          </w:tcPr>
          <w:p>
            <w:r>
              <w:t>200</w:t>
            </w:r>
          </w:p>
        </w:tc>
        <w:tc>
          <w:tcPr>
            <w:tcW w:type="dxa" w:w="1539"/>
          </w:tcPr>
          <w:p>
            <w:r>
              <w:t>Evidencia consultas</w:t>
            </w:r>
          </w:p>
        </w:tc>
      </w:tr>
      <w:tr>
        <w:tc>
          <w:tcPr>
            <w:tcW w:type="dxa" w:w="1539"/>
          </w:tcPr>
          <w:p>
            <w:r>
              <w:t>Precio min</w:t>
            </w:r>
          </w:p>
        </w:tc>
        <w:tc>
          <w:tcPr>
            <w:tcW w:type="dxa" w:w="1539"/>
          </w:tcPr>
          <w:p>
            <w:r>
              <w:t>GET</w:t>
            </w:r>
          </w:p>
        </w:tc>
        <w:tc>
          <w:tcPr>
            <w:tcW w:type="dxa" w:w="1539"/>
          </w:tcPr>
          <w:p>
            <w:r>
              <w:t>/api/productos/busqueda/precio-minimo?min=8</w:t>
            </w:r>
          </w:p>
        </w:tc>
        <w:tc>
          <w:tcPr>
            <w:tcW w:type="dxa" w:w="1539"/>
          </w:tcPr>
          <w:p>
            <w:r>
              <w:t>JPQL</w:t>
            </w:r>
          </w:p>
        </w:tc>
        <w:tc>
          <w:tcPr>
            <w:tcW w:type="dxa" w:w="1539"/>
          </w:tcPr>
          <w:p>
            <w:r>
              <w:t>200</w:t>
            </w:r>
          </w:p>
        </w:tc>
        <w:tc>
          <w:tcPr>
            <w:tcW w:type="dxa" w:w="1539"/>
          </w:tcPr>
          <w:p>
            <w:r>
              <w:t>Evidencia JPQL</w:t>
            </w:r>
          </w:p>
        </w:tc>
      </w:tr>
    </w:tbl>
    <w:p/>
    <w:p>
      <w:pPr>
        <w:pStyle w:val="Heading2"/>
      </w:pPr>
      <w:r>
        <w:t>Proveedores /api/proveedores</w:t>
      </w:r>
    </w:p>
    <w:p>
      <w:r>
        <w:rPr>
          <w:rFonts w:ascii="Consolas" w:hAnsi="Consolas" w:eastAsia="Consolas"/>
          <w:sz w:val="18"/>
        </w:rPr>
        <w:t>POST body: {"nombre":"Proveedor Demo","telefono":"999888777","direccion":"Av. Test 100","email":"demo@test.com","activo":true}</w:t>
      </w:r>
    </w:p>
    <w:p>
      <w:pPr>
        <w:pStyle w:val="Heading2"/>
      </w:pPr>
      <w:r>
        <w:t>Inventario /api/inventario</w:t>
      </w:r>
    </w:p>
    <w:p>
      <w:r>
        <w:rPr>
          <w:b w:val="0"/>
        </w:rPr>
        <w:t>Campo proveedor = nombre exacto del proveedor en BD (ej. Distribuidora Café Peru del seed V7).</w:t>
      </w:r>
    </w:p>
    <w:p>
      <w:r>
        <w:rPr>
          <w:rFonts w:ascii="Consolas" w:hAnsi="Consolas" w:eastAsia="Consolas"/>
          <w:sz w:val="18"/>
        </w:rPr>
        <w:t>POST: {"nombreInsumo":"Azucar demo","cantidad":20,"unidad":"kg","stockMinimo":5,"precioUnitario":3.5,"proveedor":"Distribuidora Café Peru"}</w:t>
      </w:r>
    </w:p>
    <w:p>
      <w:pPr>
        <w:pStyle w:val="ListBullet"/>
      </w:pPr>
      <w:r>
        <w:t>POST /api/inventario/{id}/deducciones body: {"unidades":5}</w:t>
      </w:r>
    </w:p>
    <w:p>
      <w:pPr>
        <w:pStyle w:val="ListBullet"/>
      </w:pPr>
      <w:r>
        <w:t>GET /api/inventario/alertas/stock-bajo</w:t>
      </w:r>
    </w:p>
    <w:p>
      <w:pPr>
        <w:pStyle w:val="Heading2"/>
      </w:pPr>
      <w:r>
        <w:t>Pedidos /api/pedidos</w:t>
      </w:r>
    </w:p>
    <w:p>
      <w:r>
        <w:rPr>
          <w:rFonts w:ascii="Consolas" w:hAnsi="Consolas" w:eastAsia="Consolas"/>
          <w:sz w:val="18"/>
        </w:rPr>
        <w:t>POST: {"cliente":"Cliente Demo","detalles":[{"productoId":1,"cantidad":2}]}</w:t>
      </w:r>
    </w:p>
    <w:p>
      <w:pPr>
        <w:pStyle w:val="ListBullet"/>
      </w:pPr>
      <w:r>
        <w:t>GET /api/pedidos/{id}/detalles</w:t>
      </w:r>
    </w:p>
    <w:p>
      <w:pPr>
        <w:pStyle w:val="ListBullet"/>
      </w:pPr>
      <w:r>
        <w:t>PUT /api/pedidos/{id}/estado?estado=completado</w:t>
      </w:r>
    </w:p>
    <w:p>
      <w:pPr>
        <w:pStyle w:val="Heading2"/>
      </w:pPr>
      <w:r>
        <w:t>Ventas /api/ventas</w:t>
      </w:r>
    </w:p>
    <w:p>
      <w:r>
        <w:rPr>
          <w:rFonts w:ascii="Consolas" w:hAnsi="Consolas" w:eastAsia="Consolas"/>
          <w:sz w:val="18"/>
        </w:rPr>
        <w:t>POST: {"usuarioId":1,"cantidad":2,"productoId":1,"estado":"completado","metodoPago":"efectivo"}</w:t>
      </w:r>
    </w:p>
    <w:p>
      <w:pPr>
        <w:pStyle w:val="ListBullet"/>
      </w:pPr>
      <w:r>
        <w:t>GET /api/ventas/usuario/1 y GET /api/ventas/estado/pendiente</w:t>
      </w:r>
    </w:p>
    <w:p>
      <w:pPr>
        <w:pStyle w:val="Heading2"/>
      </w:pPr>
      <w:r>
        <w:t>Usuarios /api/usuarios</w:t>
      </w:r>
    </w:p>
    <w:p>
      <w:pPr>
        <w:pStyle w:val="ListBullet"/>
      </w:pPr>
      <w:r>
        <w:t>POST registro público sin token; GET/PUT/DELETE requieren ADMIN.</w:t>
      </w:r>
    </w:p>
    <w:p>
      <w:r>
        <w:br w:type="page"/>
      </w:r>
    </w:p>
    <w:p>
      <w:pPr>
        <w:pStyle w:val="Heading1"/>
      </w:pPr>
      <w:r>
        <w:t>4. Prueba de login y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4618"/>
          </w:tcPr>
          <w:p>
            <w:r>
              <w:rPr>
                <w:b/>
              </w:rPr>
              <w:t>Valor real</w:t>
            </w:r>
          </w:p>
        </w:tc>
      </w:tr>
      <w:tr>
        <w:tc>
          <w:tcPr>
            <w:tcW w:type="dxa" w:w="4618"/>
          </w:tcPr>
          <w:p>
            <w:r>
              <w:t>Endpoint</w:t>
            </w:r>
          </w:p>
        </w:tc>
        <w:tc>
          <w:tcPr>
            <w:tcW w:type="dxa" w:w="4618"/>
          </w:tcPr>
          <w:p>
            <w:r>
              <w:t>POST /api/auth/sesiones</w:t>
            </w:r>
          </w:p>
        </w:tc>
      </w:tr>
      <w:tr>
        <w:tc>
          <w:tcPr>
            <w:tcW w:type="dxa" w:w="4618"/>
          </w:tcPr>
          <w:p>
            <w:r>
              <w:t>Clase</w:t>
            </w:r>
          </w:p>
        </w:tc>
        <w:tc>
          <w:tcPr>
            <w:tcW w:type="dxa" w:w="4618"/>
          </w:tcPr>
          <w:p>
            <w:r>
              <w:t>AuthController + UsuarioServiceImpl + JwtService</w:t>
            </w:r>
          </w:p>
        </w:tc>
      </w:tr>
      <w:tr>
        <w:tc>
          <w:tcPr>
            <w:tcW w:type="dxa" w:w="4618"/>
          </w:tcPr>
          <w:p>
            <w:r>
              <w:t>Usuario seed</w:t>
            </w:r>
          </w:p>
        </w:tc>
        <w:tc>
          <w:tcPr>
            <w:tcW w:type="dxa" w:w="4618"/>
          </w:tcPr>
          <w:p>
            <w:r>
              <w:t>admin@cafedronel.com / password (V7__indices_y_datos_demo.sql)</w:t>
            </w:r>
          </w:p>
        </w:tc>
      </w:tr>
      <w:tr>
        <w:tc>
          <w:tcPr>
            <w:tcW w:type="dxa" w:w="4618"/>
          </w:tcPr>
          <w:p>
            <w:r>
              <w:t>Token en respuesta</w:t>
            </w:r>
          </w:p>
        </w:tc>
        <w:tc>
          <w:tcPr>
            <w:tcW w:type="dxa" w:w="4618"/>
          </w:tcPr>
          <w:p>
            <w:r>
              <w:t>Campo token en LoginResponse JSON</w:t>
            </w:r>
          </w:p>
        </w:tc>
      </w:tr>
      <w:tr>
        <w:tc>
          <w:tcPr>
            <w:tcW w:type="dxa" w:w="4618"/>
          </w:tcPr>
          <w:p>
            <w:r>
              <w:t>Uso Postman</w:t>
            </w:r>
          </w:p>
        </w:tc>
        <w:tc>
          <w:tcPr>
            <w:tcW w:type="dxa" w:w="4618"/>
          </w:tcPr>
          <w:p>
            <w:r>
              <w:t>Authorization &gt; Bearer Token</w:t>
            </w:r>
          </w:p>
        </w:tc>
      </w:tr>
    </w:tbl>
    <w:p/>
    <w:p>
      <w:pPr>
        <w:pStyle w:val="Heading2"/>
      </w:pPr>
      <w:r>
        <w:t>Tres pruebas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r>
              <w:rPr>
                <w:b/>
              </w:rPr>
              <w:t>#</w:t>
            </w:r>
          </w:p>
        </w:tc>
        <w:tc>
          <w:tcPr>
            <w:tcW w:type="dxa" w:w="1847"/>
          </w:tcPr>
          <w:p>
            <w:r>
              <w:rPr>
                <w:b/>
              </w:rPr>
              <w:t>Prueba</w:t>
            </w:r>
          </w:p>
        </w:tc>
        <w:tc>
          <w:tcPr>
            <w:tcW w:type="dxa" w:w="1847"/>
          </w:tcPr>
          <w:p>
            <w:r>
              <w:rPr>
                <w:b/>
              </w:rPr>
              <w:t>URL</w:t>
            </w:r>
          </w:p>
        </w:tc>
        <w:tc>
          <w:tcPr>
            <w:tcW w:type="dxa" w:w="1847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847"/>
          </w:tcPr>
          <w:p>
            <w:r>
              <w:rPr>
                <w:b/>
              </w:rPr>
              <w:t>Esperado</w:t>
            </w:r>
          </w:p>
        </w:tc>
      </w:tr>
      <w:tr>
        <w:tc>
          <w:tcPr>
            <w:tcW w:type="dxa" w:w="1847"/>
          </w:tcPr>
          <w:p>
            <w:r>
              <w:t>1</w:t>
            </w:r>
          </w:p>
        </w:tc>
        <w:tc>
          <w:tcPr>
            <w:tcW w:type="dxa" w:w="1847"/>
          </w:tcPr>
          <w:p>
            <w:r>
              <w:t>Sin token</w:t>
            </w:r>
          </w:p>
        </w:tc>
        <w:tc>
          <w:tcPr>
            <w:tcW w:type="dxa" w:w="1847"/>
          </w:tcPr>
          <w:p>
            <w:r>
              <w:t>GET /api/productos</w:t>
            </w:r>
          </w:p>
        </w:tc>
        <w:tc>
          <w:tcPr>
            <w:tcW w:type="dxa" w:w="1847"/>
          </w:tcPr>
          <w:p>
            <w:r>
              <w:t>Sin Authorization</w:t>
            </w:r>
          </w:p>
        </w:tc>
        <w:tc>
          <w:tcPr>
            <w:tcW w:type="dxa" w:w="1847"/>
          </w:tcPr>
          <w:p>
            <w:r>
              <w:t>401 JSON</w:t>
            </w:r>
          </w:p>
        </w:tc>
      </w:tr>
      <w:tr>
        <w:tc>
          <w:tcPr>
            <w:tcW w:type="dxa" w:w="1847"/>
          </w:tcPr>
          <w:p>
            <w:r>
              <w:t>2</w:t>
            </w:r>
          </w:p>
        </w:tc>
        <w:tc>
          <w:tcPr>
            <w:tcW w:type="dxa" w:w="1847"/>
          </w:tcPr>
          <w:p>
            <w:r>
              <w:t>Token inválido</w:t>
            </w:r>
          </w:p>
        </w:tc>
        <w:tc>
          <w:tcPr>
            <w:tcW w:type="dxa" w:w="1847"/>
          </w:tcPr>
          <w:p>
            <w:r>
              <w:t>GET /api/productos</w:t>
            </w:r>
          </w:p>
        </w:tc>
        <w:tc>
          <w:tcPr>
            <w:tcW w:type="dxa" w:w="1847"/>
          </w:tcPr>
          <w:p>
            <w:r>
              <w:t>Bearer token.falso</w:t>
            </w:r>
          </w:p>
        </w:tc>
        <w:tc>
          <w:tcPr>
            <w:tcW w:type="dxa" w:w="1847"/>
          </w:tcPr>
          <w:p>
            <w:r>
              <w:t>401</w:t>
            </w:r>
          </w:p>
        </w:tc>
      </w:tr>
      <w:tr>
        <w:tc>
          <w:tcPr>
            <w:tcW w:type="dxa" w:w="1847"/>
          </w:tcPr>
          <w:p>
            <w:r>
              <w:t>3</w:t>
            </w:r>
          </w:p>
        </w:tc>
        <w:tc>
          <w:tcPr>
            <w:tcW w:type="dxa" w:w="1847"/>
          </w:tcPr>
          <w:p>
            <w:r>
              <w:t>Token válido</w:t>
            </w:r>
          </w:p>
        </w:tc>
        <w:tc>
          <w:tcPr>
            <w:tcW w:type="dxa" w:w="1847"/>
          </w:tcPr>
          <w:p>
            <w:r>
              <w:t>GET /api/productos</w:t>
            </w:r>
          </w:p>
        </w:tc>
        <w:tc>
          <w:tcPr>
            <w:tcW w:type="dxa" w:w="1847"/>
          </w:tcPr>
          <w:p>
            <w:r>
              <w:t>Bearer token login</w:t>
            </w:r>
          </w:p>
        </w:tc>
        <w:tc>
          <w:tcPr>
            <w:tcW w:type="dxa" w:w="1847"/>
          </w:tcPr>
          <w:p>
            <w:r>
              <w:t>200</w:t>
            </w:r>
          </w:p>
        </w:tc>
      </w:tr>
    </w:tbl>
    <w:p/>
    <w:p>
      <w:r>
        <w:br w:type="page"/>
      </w:r>
    </w:p>
    <w:p>
      <w:pPr>
        <w:pStyle w:val="Heading1"/>
      </w:pPr>
      <w:r>
        <w:t>5. Pruebas de Spring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618"/>
          </w:tcPr>
          <w:p>
            <w:r>
              <w:rPr>
                <w:b/>
              </w:rPr>
              <w:t>Archivo</w:t>
            </w:r>
          </w:p>
        </w:tc>
      </w:tr>
      <w:tr>
        <w:tc>
          <w:tcPr>
            <w:tcW w:type="dxa" w:w="4618"/>
          </w:tcPr>
          <w:p>
            <w:r>
              <w:t>SecurityConfig</w:t>
            </w:r>
          </w:p>
        </w:tc>
        <w:tc>
          <w:tcPr>
            <w:tcW w:type="dxa" w:w="4618"/>
          </w:tcPr>
          <w:p>
            <w:r>
              <w:t>security/SecurityConfig.java</w:t>
            </w:r>
          </w:p>
        </w:tc>
      </w:tr>
      <w:tr>
        <w:tc>
          <w:tcPr>
            <w:tcW w:type="dxa" w:w="4618"/>
          </w:tcPr>
          <w:p>
            <w:r>
              <w:t>Filtro JWT</w:t>
            </w:r>
          </w:p>
        </w:tc>
        <w:tc>
          <w:tcPr>
            <w:tcW w:type="dxa" w:w="4618"/>
          </w:tcPr>
          <w:p>
            <w:r>
              <w:t>security/JwtAuthenticationFilter.java</w:t>
            </w:r>
          </w:p>
        </w:tc>
      </w:tr>
      <w:tr>
        <w:tc>
          <w:tcPr>
            <w:tcW w:type="dxa" w:w="4618"/>
          </w:tcPr>
          <w:p>
            <w:r>
              <w:t>JWT</w:t>
            </w:r>
          </w:p>
        </w:tc>
        <w:tc>
          <w:tcPr>
            <w:tcW w:type="dxa" w:w="4618"/>
          </w:tcPr>
          <w:p>
            <w:r>
              <w:t>security/JwtService.java</w:t>
            </w:r>
          </w:p>
        </w:tc>
      </w:tr>
      <w:tr>
        <w:tc>
          <w:tcPr>
            <w:tcW w:type="dxa" w:w="4618"/>
          </w:tcPr>
          <w:p>
            <w:r>
              <w:t>401</w:t>
            </w:r>
          </w:p>
        </w:tc>
        <w:tc>
          <w:tcPr>
            <w:tcW w:type="dxa" w:w="4618"/>
          </w:tcPr>
          <w:p>
            <w:r>
              <w:t>security/RestAuthenticationEntryPoint.java</w:t>
            </w:r>
          </w:p>
        </w:tc>
      </w:tr>
      <w:tr>
        <w:tc>
          <w:tcPr>
            <w:tcW w:type="dxa" w:w="4618"/>
          </w:tcPr>
          <w:p>
            <w:r>
              <w:t>403</w:t>
            </w:r>
          </w:p>
        </w:tc>
        <w:tc>
          <w:tcPr>
            <w:tcW w:type="dxa" w:w="4618"/>
          </w:tcPr>
          <w:p>
            <w:r>
              <w:t>security/RestAccessDeniedHandler.java</w:t>
            </w:r>
          </w:p>
        </w:tc>
      </w:tr>
      <w:tr>
        <w:tc>
          <w:tcPr>
            <w:tcW w:type="dxa" w:w="4618"/>
          </w:tcPr>
          <w:p>
            <w:r>
              <w:t>PasswordEncoder</w:t>
            </w:r>
          </w:p>
        </w:tc>
        <w:tc>
          <w:tcPr>
            <w:tcW w:type="dxa" w:w="4618"/>
          </w:tcPr>
          <w:p>
            <w:r>
              <w:t>BCryptPasswordEncoder bean</w:t>
            </w:r>
          </w:p>
        </w:tc>
      </w:tr>
    </w:tbl>
    <w:p/>
    <w:p>
      <w:r>
        <w:rPr>
          <w:b w:val="0"/>
        </w:rPr>
        <w:t>Nivel rúbrica: Excelente. UserDetailsService es stub; login real vía UsuarioServiceImpl.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r>
              <w:rPr>
                <w:b/>
              </w:rPr>
              <w:t>Ruta</w:t>
            </w:r>
          </w:p>
        </w:tc>
        <w:tc>
          <w:tcPr>
            <w:tcW w:type="dxa" w:w="1847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1847"/>
          </w:tcPr>
          <w:p>
            <w:r>
              <w:rPr>
                <w:b/>
              </w:rPr>
              <w:t>Rol</w:t>
            </w:r>
          </w:p>
        </w:tc>
        <w:tc>
          <w:tcPr>
            <w:tcW w:type="dxa" w:w="1847"/>
          </w:tcPr>
          <w:p>
            <w:r>
              <w:rPr>
                <w:b/>
              </w:rPr>
              <w:t>Sin token</w:t>
            </w:r>
          </w:p>
        </w:tc>
        <w:tc>
          <w:tcPr>
            <w:tcW w:type="dxa" w:w="1847"/>
          </w:tcPr>
          <w:p>
            <w:r>
              <w:rPr>
                <w:b/>
              </w:rPr>
              <w:t>Con token</w:t>
            </w:r>
          </w:p>
        </w:tc>
      </w:tr>
      <w:tr>
        <w:tc>
          <w:tcPr>
            <w:tcW w:type="dxa" w:w="1847"/>
          </w:tcPr>
          <w:p>
            <w:r>
              <w:t>GET /api/estado</w:t>
            </w:r>
          </w:p>
        </w:tc>
        <w:tc>
          <w:tcPr>
            <w:tcW w:type="dxa" w:w="1847"/>
          </w:tcPr>
          <w:p>
            <w:r>
              <w:t>No</w:t>
            </w:r>
          </w:p>
        </w:tc>
        <w:tc>
          <w:tcPr>
            <w:tcW w:type="dxa" w:w="1847"/>
          </w:tcPr>
          <w:p>
            <w:r>
              <w:t>—</w:t>
            </w:r>
          </w:p>
        </w:tc>
        <w:tc>
          <w:tcPr>
            <w:tcW w:type="dxa" w:w="1847"/>
          </w:tcPr>
          <w:p>
            <w:r>
              <w:t>200</w:t>
            </w:r>
          </w:p>
        </w:tc>
        <w:tc>
          <w:tcPr>
            <w:tcW w:type="dxa" w:w="1847"/>
          </w:tcPr>
          <w:p>
            <w:r>
              <w:t>200</w:t>
            </w:r>
          </w:p>
        </w:tc>
      </w:tr>
      <w:tr>
        <w:tc>
          <w:tcPr>
            <w:tcW w:type="dxa" w:w="1847"/>
          </w:tcPr>
          <w:p>
            <w:r>
              <w:t>POST /api/auth/sesiones</w:t>
            </w:r>
          </w:p>
        </w:tc>
        <w:tc>
          <w:tcPr>
            <w:tcW w:type="dxa" w:w="1847"/>
          </w:tcPr>
          <w:p>
            <w:r>
              <w:t>No</w:t>
            </w:r>
          </w:p>
        </w:tc>
        <w:tc>
          <w:tcPr>
            <w:tcW w:type="dxa" w:w="1847"/>
          </w:tcPr>
          <w:p>
            <w:r>
              <w:t>—</w:t>
            </w:r>
          </w:p>
        </w:tc>
        <w:tc>
          <w:tcPr>
            <w:tcW w:type="dxa" w:w="1847"/>
          </w:tcPr>
          <w:p>
            <w:r>
              <w:t>—</w:t>
            </w:r>
          </w:p>
        </w:tc>
        <w:tc>
          <w:tcPr>
            <w:tcW w:type="dxa" w:w="1847"/>
          </w:tcPr>
          <w:p>
            <w:r>
              <w:t>200 login</w:t>
            </w:r>
          </w:p>
        </w:tc>
      </w:tr>
      <w:tr>
        <w:tc>
          <w:tcPr>
            <w:tcW w:type="dxa" w:w="1847"/>
          </w:tcPr>
          <w:p>
            <w:r>
              <w:t>GET /api/productos</w:t>
            </w:r>
          </w:p>
        </w:tc>
        <w:tc>
          <w:tcPr>
            <w:tcW w:type="dxa" w:w="1847"/>
          </w:tcPr>
          <w:p>
            <w:r>
              <w:t>Sí</w:t>
            </w:r>
          </w:p>
        </w:tc>
        <w:tc>
          <w:tcPr>
            <w:tcW w:type="dxa" w:w="1847"/>
          </w:tcPr>
          <w:p>
            <w:r>
              <w:t>USER/ADMIN</w:t>
            </w:r>
          </w:p>
        </w:tc>
        <w:tc>
          <w:tcPr>
            <w:tcW w:type="dxa" w:w="1847"/>
          </w:tcPr>
          <w:p>
            <w:r>
              <w:t>401</w:t>
            </w:r>
          </w:p>
        </w:tc>
        <w:tc>
          <w:tcPr>
            <w:tcW w:type="dxa" w:w="1847"/>
          </w:tcPr>
          <w:p>
            <w:r>
              <w:t>200</w:t>
            </w:r>
          </w:p>
        </w:tc>
      </w:tr>
      <w:tr>
        <w:tc>
          <w:tcPr>
            <w:tcW w:type="dxa" w:w="1847"/>
          </w:tcPr>
          <w:p>
            <w:r>
              <w:t>DELETE /api/productos/{id}</w:t>
            </w:r>
          </w:p>
        </w:tc>
        <w:tc>
          <w:tcPr>
            <w:tcW w:type="dxa" w:w="1847"/>
          </w:tcPr>
          <w:p>
            <w:r>
              <w:t>Sí</w:t>
            </w:r>
          </w:p>
        </w:tc>
        <w:tc>
          <w:tcPr>
            <w:tcW w:type="dxa" w:w="1847"/>
          </w:tcPr>
          <w:p>
            <w:r>
              <w:t>ADMIN</w:t>
            </w:r>
          </w:p>
        </w:tc>
        <w:tc>
          <w:tcPr>
            <w:tcW w:type="dxa" w:w="1847"/>
          </w:tcPr>
          <w:p>
            <w:r>
              <w:t>401</w:t>
            </w:r>
          </w:p>
        </w:tc>
        <w:tc>
          <w:tcPr>
            <w:tcW w:type="dxa" w:w="1847"/>
          </w:tcPr>
          <w:p>
            <w:r>
              <w:t>USER:403 ADMIN:204</w:t>
            </w:r>
          </w:p>
        </w:tc>
      </w:tr>
      <w:tr>
        <w:tc>
          <w:tcPr>
            <w:tcW w:type="dxa" w:w="1847"/>
          </w:tcPr>
          <w:p>
            <w:r>
              <w:t>GET /api/admin/ping</w:t>
            </w:r>
          </w:p>
        </w:tc>
        <w:tc>
          <w:tcPr>
            <w:tcW w:type="dxa" w:w="1847"/>
          </w:tcPr>
          <w:p>
            <w:r>
              <w:t>Sí</w:t>
            </w:r>
          </w:p>
        </w:tc>
        <w:tc>
          <w:tcPr>
            <w:tcW w:type="dxa" w:w="1847"/>
          </w:tcPr>
          <w:p>
            <w:r>
              <w:t>ADMIN</w:t>
            </w:r>
          </w:p>
        </w:tc>
        <w:tc>
          <w:tcPr>
            <w:tcW w:type="dxa" w:w="1847"/>
          </w:tcPr>
          <w:p>
            <w:r>
              <w:t>401</w:t>
            </w:r>
          </w:p>
        </w:tc>
        <w:tc>
          <w:tcPr>
            <w:tcW w:type="dxa" w:w="1847"/>
          </w:tcPr>
          <w:p>
            <w:r>
              <w:t>USER:403 ADMIN:200</w:t>
            </w:r>
          </w:p>
        </w:tc>
      </w:tr>
      <w:tr>
        <w:tc>
          <w:tcPr>
            <w:tcW w:type="dxa" w:w="1847"/>
          </w:tcPr>
          <w:p>
            <w:r>
              <w:t>GET /api/usuarios</w:t>
            </w:r>
          </w:p>
        </w:tc>
        <w:tc>
          <w:tcPr>
            <w:tcW w:type="dxa" w:w="1847"/>
          </w:tcPr>
          <w:p>
            <w:r>
              <w:t>Sí</w:t>
            </w:r>
          </w:p>
        </w:tc>
        <w:tc>
          <w:tcPr>
            <w:tcW w:type="dxa" w:w="1847"/>
          </w:tcPr>
          <w:p>
            <w:r>
              <w:t>ADMIN</w:t>
            </w:r>
          </w:p>
        </w:tc>
        <w:tc>
          <w:tcPr>
            <w:tcW w:type="dxa" w:w="1847"/>
          </w:tcPr>
          <w:p>
            <w:r>
              <w:t>401</w:t>
            </w:r>
          </w:p>
        </w:tc>
        <w:tc>
          <w:tcPr>
            <w:tcW w:type="dxa" w:w="1847"/>
          </w:tcPr>
          <w:p>
            <w:r>
              <w:t>USER:403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Consultas SQL (PostgreSQL)</w:t>
      </w:r>
    </w:p>
    <w:p>
      <w:r>
        <w:rPr>
          <w:rFonts w:ascii="Consolas" w:hAnsi="Consolas" w:eastAsia="Consolas"/>
          <w:sz w:val="18"/>
        </w:rPr>
        <w:t>-- USUARIOS</w:t>
        <w:br/>
        <w:t>SELECT id, nombre, email, rol, activo FROM usuarios ORDER BY id;</w:t>
        <w:br/>
        <w:t>SELECT * FROM usuarios WHERE email = 'admin@cafedronel.com';</w:t>
        <w:br/>
        <w:br/>
        <w:t>-- PRODUCTOS</w:t>
        <w:br/>
        <w:t>SELECT * FROM productos ORDER BY id DESC LIMIT 5;</w:t>
        <w:br/>
        <w:br/>
        <w:t>-- INVENTARIO + PROVEEDOR</w:t>
        <w:br/>
        <w:t>SELECT i.id, i.nombre_insumo, i.cantidad, p.nombre AS proveedor</w:t>
        <w:br/>
        <w:t>FROM inventario i JOIN proveedores p ON p.id = i.proveedor_id;</w:t>
        <w:br/>
        <w:br/>
        <w:t>-- PEDIDOS + DETALLE</w:t>
        <w:br/>
        <w:t>SELECT * FROM pedidos ORDER BY id DESC LIMIT 5;</w:t>
        <w:br/>
        <w:t>SELECT dp.*, pr.nombre FROM detalle_pedido dp</w:t>
        <w:br/>
        <w:t>JOIN productos pr ON pr.id = dp.producto_id WHERE dp.pedido_id = 1;</w:t>
        <w:br/>
        <w:br/>
        <w:t>-- VENTAS</w:t>
        <w:br/>
        <w:t>SELECT v.id, u.email, pr.nombre, v.total, v.estado FROM ventas v</w:t>
        <w:br/>
        <w:t>JOIN usuarios u ON u.id = v.usuario_id</w:t>
        <w:br/>
        <w:t>JOIN productos pr ON pr.id = v.producto_id ORDER BY v.id DESC LIMIT 5;</w:t>
        <w:br/>
        <w:br/>
        <w:t>-- FLYWAY</w:t>
        <w:br/>
        <w:t>SELECT version, description, success FROM flyway_schema_history ORDER BY installed_rank;</w:t>
      </w:r>
    </w:p>
    <w:p>
      <w:r>
        <w:br w:type="page"/>
      </w:r>
    </w:p>
    <w:p>
      <w:pPr>
        <w:pStyle w:val="Heading1"/>
      </w:pPr>
      <w:r>
        <w:t>7. JPA / Hibernate</w:t>
      </w:r>
    </w:p>
    <w:p>
      <w:pPr>
        <w:pStyle w:val="ListBullet"/>
      </w:pPr>
      <w:r>
        <w:t>7 entidades @Entity; ddl-auto=validate; Flyway V0–V7; open-in-view=false</w:t>
      </w:r>
    </w:p>
    <w:p>
      <w:pPr>
        <w:pStyle w:val="ListBullet"/>
      </w:pPr>
      <w:r>
        <w:t>Relaciones: ManyToOne (Inventario, DetallePedido, Venta); OneToMany (Pedido)</w:t>
      </w:r>
    </w:p>
    <w:p>
      <w:pPr>
        <w:pStyle w:val="ListBullet"/>
      </w:pPr>
      <w:r>
        <w:t>No hay OneToOne ni ManyToMany</w:t>
      </w:r>
    </w:p>
    <w:p>
      <w:r>
        <w:rPr>
          <w:b w:val="0"/>
        </w:rPr>
        <w:t>Demostrar: Pedido.java + POST pedido + SELECT en pedidos y detalle_pedido.</w:t>
      </w:r>
    </w:p>
    <w:p>
      <w:r>
        <w:br w:type="page"/>
      </w:r>
    </w:p>
    <w:p>
      <w:pPr>
        <w:pStyle w:val="Heading1"/>
      </w:pPr>
      <w:r>
        <w:t>8. CRUD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9"/>
        <w:gridCol w:w="1319"/>
        <w:gridCol w:w="1319"/>
        <w:gridCol w:w="1319"/>
        <w:gridCol w:w="1319"/>
        <w:gridCol w:w="1319"/>
        <w:gridCol w:w="1319"/>
      </w:tblGrid>
      <w:tr>
        <w:tc>
          <w:tcPr>
            <w:tcW w:type="dxa" w:w="1319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1319"/>
          </w:tcPr>
          <w:p>
            <w:r>
              <w:rPr>
                <w:b/>
              </w:rPr>
              <w:t>POST</w:t>
            </w:r>
          </w:p>
        </w:tc>
        <w:tc>
          <w:tcPr>
            <w:tcW w:type="dxa" w:w="1319"/>
          </w:tcPr>
          <w:p>
            <w:r>
              <w:rPr>
                <w:b/>
              </w:rPr>
              <w:t>GET</w:t>
            </w:r>
          </w:p>
        </w:tc>
        <w:tc>
          <w:tcPr>
            <w:tcW w:type="dxa" w:w="1319"/>
          </w:tcPr>
          <w:p>
            <w:r>
              <w:rPr>
                <w:b/>
              </w:rPr>
              <w:t>GET ID</w:t>
            </w:r>
          </w:p>
        </w:tc>
        <w:tc>
          <w:tcPr>
            <w:tcW w:type="dxa" w:w="1319"/>
          </w:tcPr>
          <w:p>
            <w:r>
              <w:rPr>
                <w:b/>
              </w:rPr>
              <w:t>PUT</w:t>
            </w:r>
          </w:p>
        </w:tc>
        <w:tc>
          <w:tcPr>
            <w:tcW w:type="dxa" w:w="1319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1319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319"/>
          </w:tcPr>
          <w:p>
            <w:r>
              <w:t>Productos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Completo</w:t>
            </w:r>
          </w:p>
        </w:tc>
      </w:tr>
      <w:tr>
        <w:tc>
          <w:tcPr>
            <w:tcW w:type="dxa" w:w="1319"/>
          </w:tcPr>
          <w:p>
            <w:r>
              <w:t>Proveedores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Completo</w:t>
            </w:r>
          </w:p>
        </w:tc>
      </w:tr>
      <w:tr>
        <w:tc>
          <w:tcPr>
            <w:tcW w:type="dxa" w:w="1319"/>
          </w:tcPr>
          <w:p>
            <w:r>
              <w:t>Inventario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Completo</w:t>
            </w:r>
          </w:p>
        </w:tc>
      </w:tr>
      <w:tr>
        <w:tc>
          <w:tcPr>
            <w:tcW w:type="dxa" w:w="1319"/>
          </w:tcPr>
          <w:p>
            <w:r>
              <w:t>Pedidos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Sí+estado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Completo</w:t>
            </w:r>
          </w:p>
        </w:tc>
      </w:tr>
      <w:tr>
        <w:tc>
          <w:tcPr>
            <w:tcW w:type="dxa" w:w="1319"/>
          </w:tcPr>
          <w:p>
            <w:r>
              <w:t>Ventas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Completo</w:t>
            </w:r>
          </w:p>
        </w:tc>
      </w:tr>
      <w:tr>
        <w:tc>
          <w:tcPr>
            <w:tcW w:type="dxa" w:w="1319"/>
          </w:tcPr>
          <w:p>
            <w:r>
              <w:t>Usuarios</w:t>
            </w:r>
          </w:p>
        </w:tc>
        <w:tc>
          <w:tcPr>
            <w:tcW w:type="dxa" w:w="1319"/>
          </w:tcPr>
          <w:p>
            <w:r>
              <w:t>Sí público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Sí ADMIN</w:t>
            </w:r>
          </w:p>
        </w:tc>
        <w:tc>
          <w:tcPr>
            <w:tcW w:type="dxa" w:w="1319"/>
          </w:tcPr>
          <w:p>
            <w:r>
              <w:t>Completo</w:t>
            </w:r>
          </w:p>
        </w:tc>
      </w:tr>
      <w:tr>
        <w:tc>
          <w:tcPr>
            <w:tcW w:type="dxa" w:w="1319"/>
          </w:tcPr>
          <w:p>
            <w:r>
              <w:t>DetallePedido</w:t>
            </w:r>
          </w:p>
        </w:tc>
        <w:tc>
          <w:tcPr>
            <w:tcW w:type="dxa" w:w="1319"/>
          </w:tcPr>
          <w:p>
            <w:r>
              <w:t>vía pedido</w:t>
            </w:r>
          </w:p>
        </w:tc>
        <w:tc>
          <w:tcPr>
            <w:tcW w:type="dxa" w:w="1319"/>
          </w:tcPr>
          <w:p>
            <w:r>
              <w:t>vía pedido</w:t>
            </w:r>
          </w:p>
        </w:tc>
        <w:tc>
          <w:tcPr>
            <w:tcW w:type="dxa" w:w="1319"/>
          </w:tcPr>
          <w:p>
            <w:r>
              <w:t>vía pedido</w:t>
            </w:r>
          </w:p>
        </w:tc>
        <w:tc>
          <w:tcPr>
            <w:tcW w:type="dxa" w:w="1319"/>
          </w:tcPr>
          <w:p>
            <w:r>
              <w:t>vía pedido</w:t>
            </w:r>
          </w:p>
        </w:tc>
        <w:tc>
          <w:tcPr>
            <w:tcW w:type="dxa" w:w="1319"/>
          </w:tcPr>
          <w:p>
            <w:r>
              <w:t>cascade</w:t>
            </w:r>
          </w:p>
        </w:tc>
        <w:tc>
          <w:tcPr>
            <w:tcW w:type="dxa" w:w="1319"/>
          </w:tcPr>
          <w:p>
            <w:r>
              <w:t>Parcial</w:t>
            </w:r>
          </w:p>
        </w:tc>
      </w:tr>
    </w:tbl>
    <w:p/>
    <w:p>
      <w:pPr>
        <w:pStyle w:val="Heading2"/>
      </w:pPr>
      <w:r>
        <w:t>Orden de demostración Postman</w:t>
      </w:r>
    </w:p>
    <w:p>
      <w:pPr>
        <w:pStyle w:val="ListBullet"/>
      </w:pPr>
      <w:r>
        <w:t>GET /api/estado</w:t>
      </w:r>
    </w:p>
    <w:p>
      <w:pPr>
        <w:pStyle w:val="ListBullet"/>
      </w:pPr>
      <w:r>
        <w:t>POST /api/auth/sesiones → token</w:t>
      </w:r>
    </w:p>
    <w:p>
      <w:pPr>
        <w:pStyle w:val="ListBullet"/>
      </w:pPr>
      <w:r>
        <w:t>CRUD producto completo</w:t>
      </w:r>
    </w:p>
    <w:p>
      <w:pPr>
        <w:pStyle w:val="ListBullet"/>
      </w:pPr>
      <w:r>
        <w:t>Inventario + deducción + stock-bajo</w:t>
      </w:r>
    </w:p>
    <w:p>
      <w:pPr>
        <w:pStyle w:val="ListBullet"/>
      </w:pPr>
      <w:r>
        <w:t>Pedido + detalles + estado</w:t>
      </w:r>
    </w:p>
    <w:p>
      <w:pPr>
        <w:pStyle w:val="ListBullet"/>
      </w:pPr>
      <w:r>
        <w:t>Venta + consulta por usuario</w:t>
      </w:r>
    </w:p>
    <w:p>
      <w:pPr>
        <w:pStyle w:val="ListBullet"/>
      </w:pPr>
      <w:r>
        <w:t>401 sin token; 403 USER en /api/admin/ping</w:t>
      </w:r>
    </w:p>
    <w:p>
      <w:pPr>
        <w:pStyle w:val="ListBullet"/>
      </w:pPr>
      <w:r>
        <w:t>SQL en pgAdmin</w:t>
      </w:r>
    </w:p>
    <w:p>
      <w:r>
        <w:br w:type="page"/>
      </w:r>
    </w:p>
    <w:p>
      <w:pPr>
        <w:pStyle w:val="Heading1"/>
      </w:pPr>
      <w:r>
        <w:t>9. Consultas, transacciones y consistencia</w:t>
      </w:r>
    </w:p>
    <w:p>
      <w:pPr>
        <w:pStyle w:val="ListBullet"/>
      </w:pPr>
      <w:r>
        <w:t>JPQL: buscarConPrecioMinimo, findConStockBajo</w:t>
      </w:r>
    </w:p>
    <w:p>
      <w:pPr>
        <w:pStyle w:val="ListBullet"/>
      </w:pPr>
      <w:r>
        <w:t>@Transactional en Producto, Usuario, Proveedor, Inventario, Pedido, Venta</w:t>
      </w:r>
    </w:p>
    <w:p>
      <w:r>
        <w:rPr>
          <w:b w:val="0"/>
        </w:rPr>
        <w:t>Prueba consistencia: POST pedido con 2 productos → 2 filas en detalle_pedido; producto duplicado en detalles → 400 sin guardar pedido válido.</w:t>
      </w:r>
    </w:p>
    <w:p>
      <w:r>
        <w:br w:type="page"/>
      </w:r>
    </w:p>
    <w:p>
      <w:pPr>
        <w:pStyle w:val="Heading1"/>
      </w:pPr>
      <w:r>
        <w:t>10. Documentación de evidencias</w:t>
      </w:r>
    </w:p>
    <w:p>
      <w:r>
        <w:rPr>
          <w:rFonts w:ascii="Consolas" w:hAnsi="Consolas" w:eastAsia="Consolas"/>
          <w:sz w:val="18"/>
        </w:rPr>
        <w:t>evidencias-apf2/</w:t>
        <w:br/>
        <w:t xml:space="preserve">  01-jpa-hibernate/</w:t>
        <w:br/>
        <w:t xml:space="preserve">  02-crud/</w:t>
        <w:br/>
        <w:t xml:space="preserve">  03-consultas-transacciones/</w:t>
        <w:br/>
        <w:t xml:space="preserve">  04-spring-security/</w:t>
        <w:br/>
        <w:t xml:space="preserve">  05-jwt/</w:t>
        <w:br/>
        <w:t xml:space="preserve">  README_APF2.md</w:t>
      </w:r>
    </w:p>
    <w:p>
      <w:r>
        <w:rPr>
          <w:b w:val="0"/>
        </w:rPr>
        <w:t>En el repo: AVANCE_PROYECTO_FINAL_02.md, CHECKLIST_APF02.md, colección Postman.</w:t>
      </w:r>
    </w:p>
    <w:p>
      <w:r>
        <w:br w:type="page"/>
      </w:r>
    </w:p>
    <w:p>
      <w:pPr>
        <w:pStyle w:val="Heading1"/>
      </w:pPr>
      <w:r>
        <w:t>11. Checklist para sacar 20/20</w:t>
      </w:r>
    </w:p>
    <w:p>
      <w:pPr>
        <w:pStyle w:val="ListBullet"/>
      </w:pPr>
      <w:r>
        <w:t>[ ] mvn test → 46 tests BUILD SUCCESS</w:t>
      </w:r>
    </w:p>
    <w:p>
      <w:pPr>
        <w:pStyle w:val="ListBullet"/>
      </w:pPr>
      <w:r>
        <w:t>[ ] PostgreSQL + Flyway V0–V7 al arrancar</w:t>
      </w:r>
    </w:p>
    <w:p>
      <w:pPr>
        <w:pStyle w:val="ListBullet"/>
      </w:pPr>
      <w:r>
        <w:t>[ ] Variables DB_* y JWT_SECRET configuradas</w:t>
      </w:r>
    </w:p>
    <w:p>
      <w:pPr>
        <w:pStyle w:val="ListBullet"/>
      </w:pPr>
      <w:r>
        <w:t>[ ] GET /api/estado → ok: true</w:t>
      </w:r>
    </w:p>
    <w:p>
      <w:pPr>
        <w:pStyle w:val="ListBullet"/>
      </w:pPr>
      <w:r>
        <w:t>[ ] Login admin@cafedronel.com / password</w:t>
      </w:r>
    </w:p>
    <w:p>
      <w:pPr>
        <w:pStyle w:val="ListBullet"/>
      </w:pPr>
      <w:r>
        <w:t>[ ] Token Bearer en Postman</w:t>
      </w:r>
    </w:p>
    <w:p>
      <w:pPr>
        <w:pStyle w:val="ListBullet"/>
      </w:pPr>
      <w:r>
        <w:t>[ ] CRUD productos, proveedores, inventario, pedidos, ventas</w:t>
      </w:r>
    </w:p>
    <w:p>
      <w:pPr>
        <w:pStyle w:val="ListBullet"/>
      </w:pPr>
      <w:r>
        <w:t>[ ] 401 sin token; 401 token inválido; 403 sin rol ADMIN</w:t>
      </w:r>
    </w:p>
    <w:p>
      <w:pPr>
        <w:pStyle w:val="ListBullet"/>
      </w:pPr>
      <w:r>
        <w:t>[ ] SQL en pgAdmin (JOIN pedido-detalle, ventas)</w:t>
      </w:r>
    </w:p>
    <w:p>
      <w:pPr>
        <w:pStyle w:val="ListBullet"/>
      </w:pPr>
      <w:r>
        <w:t>[ ] Capturas en evidencias-apf2/</w:t>
      </w:r>
    </w:p>
    <w:p>
      <w:pPr>
        <w:pStyle w:val="ListBullet"/>
      </w:pPr>
      <w:r>
        <w:t>[ ] Entregar AVANCE_PROYECTO_FINAL_02.md</w:t>
      </w:r>
    </w:p>
    <w:p>
      <w:r>
        <w:br w:type="page"/>
      </w:r>
    </w:p>
    <w:p>
      <w:pPr>
        <w:pStyle w:val="Heading1"/>
      </w:pPr>
      <w:r>
        <w:t>12. Calificación estimada según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309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309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309"/>
          </w:tcPr>
          <w:p>
            <w:r>
              <w:rPr>
                <w:b/>
              </w:rPr>
              <w:t>Nota est.</w:t>
            </w:r>
          </w:p>
        </w:tc>
      </w:tr>
      <w:tr>
        <w:tc>
          <w:tcPr>
            <w:tcW w:type="dxa" w:w="2309"/>
          </w:tcPr>
          <w:p>
            <w:r>
              <w:t>JPA/Hibernate</w:t>
            </w:r>
          </w:p>
        </w:tc>
        <w:tc>
          <w:tcPr>
            <w:tcW w:type="dxa" w:w="2309"/>
          </w:tcPr>
          <w:p>
            <w:r>
              <w:t>20%</w:t>
            </w:r>
          </w:p>
        </w:tc>
        <w:tc>
          <w:tcPr>
            <w:tcW w:type="dxa" w:w="2309"/>
          </w:tcPr>
          <w:p>
            <w:r>
              <w:t>Excelente</w:t>
            </w:r>
          </w:p>
        </w:tc>
        <w:tc>
          <w:tcPr>
            <w:tcW w:type="dxa" w:w="2309"/>
          </w:tcPr>
          <w:p>
            <w:r>
              <w:t>5/5</w:t>
            </w:r>
          </w:p>
        </w:tc>
      </w:tr>
      <w:tr>
        <w:tc>
          <w:tcPr>
            <w:tcW w:type="dxa" w:w="2309"/>
          </w:tcPr>
          <w:p>
            <w:r>
              <w:t>CRUD</w:t>
            </w:r>
          </w:p>
        </w:tc>
        <w:tc>
          <w:tcPr>
            <w:tcW w:type="dxa" w:w="2309"/>
          </w:tcPr>
          <w:p>
            <w:r>
              <w:t>25%</w:t>
            </w:r>
          </w:p>
        </w:tc>
        <w:tc>
          <w:tcPr>
            <w:tcW w:type="dxa" w:w="2309"/>
          </w:tcPr>
          <w:p>
            <w:r>
              <w:t>Excelente</w:t>
            </w:r>
          </w:p>
        </w:tc>
        <w:tc>
          <w:tcPr>
            <w:tcW w:type="dxa" w:w="2309"/>
          </w:tcPr>
          <w:p>
            <w:r>
              <w:t>5/5</w:t>
            </w:r>
          </w:p>
        </w:tc>
      </w:tr>
      <w:tr>
        <w:tc>
          <w:tcPr>
            <w:tcW w:type="dxa" w:w="2309"/>
          </w:tcPr>
          <w:p>
            <w:r>
              <w:t>Consultas y transacciones</w:t>
            </w:r>
          </w:p>
        </w:tc>
        <w:tc>
          <w:tcPr>
            <w:tcW w:type="dxa" w:w="2309"/>
          </w:tcPr>
          <w:p>
            <w:r>
              <w:t>15%</w:t>
            </w:r>
          </w:p>
        </w:tc>
        <w:tc>
          <w:tcPr>
            <w:tcW w:type="dxa" w:w="2309"/>
          </w:tcPr>
          <w:p>
            <w:r>
              <w:t>Excelente</w:t>
            </w:r>
          </w:p>
        </w:tc>
        <w:tc>
          <w:tcPr>
            <w:tcW w:type="dxa" w:w="2309"/>
          </w:tcPr>
          <w:p>
            <w:r>
              <w:t>5/5</w:t>
            </w:r>
          </w:p>
        </w:tc>
      </w:tr>
      <w:tr>
        <w:tc>
          <w:tcPr>
            <w:tcW w:type="dxa" w:w="2309"/>
          </w:tcPr>
          <w:p>
            <w:r>
              <w:t>Spring Security</w:t>
            </w:r>
          </w:p>
        </w:tc>
        <w:tc>
          <w:tcPr>
            <w:tcW w:type="dxa" w:w="2309"/>
          </w:tcPr>
          <w:p>
            <w:r>
              <w:t>20%</w:t>
            </w:r>
          </w:p>
        </w:tc>
        <w:tc>
          <w:tcPr>
            <w:tcW w:type="dxa" w:w="2309"/>
          </w:tcPr>
          <w:p>
            <w:r>
              <w:t>Excelente</w:t>
            </w:r>
          </w:p>
        </w:tc>
        <w:tc>
          <w:tcPr>
            <w:tcW w:type="dxa" w:w="2309"/>
          </w:tcPr>
          <w:p>
            <w:r>
              <w:t>4.5–5/5</w:t>
            </w:r>
          </w:p>
        </w:tc>
      </w:tr>
      <w:tr>
        <w:tc>
          <w:tcPr>
            <w:tcW w:type="dxa" w:w="2309"/>
          </w:tcPr>
          <w:p>
            <w:r>
              <w:t>JWT y documentación</w:t>
            </w:r>
          </w:p>
        </w:tc>
        <w:tc>
          <w:tcPr>
            <w:tcW w:type="dxa" w:w="2309"/>
          </w:tcPr>
          <w:p>
            <w:r>
              <w:t>20%</w:t>
            </w:r>
          </w:p>
        </w:tc>
        <w:tc>
          <w:tcPr>
            <w:tcW w:type="dxa" w:w="2309"/>
          </w:tcPr>
          <w:p>
            <w:r>
              <w:t>Excelente</w:t>
            </w:r>
          </w:p>
        </w:tc>
        <w:tc>
          <w:tcPr>
            <w:tcW w:type="dxa" w:w="2309"/>
          </w:tcPr>
          <w:p>
            <w:r>
              <w:t>4.5–5/5</w:t>
            </w:r>
          </w:p>
        </w:tc>
      </w:tr>
    </w:tbl>
    <w:p/>
    <w:p>
      <w:r>
        <w:rPr>
          <w:b/>
        </w:rPr>
        <w:t>Nota probable (código): 19–20/20. Con evidencias en exposición: 20/20.</w:t>
      </w:r>
    </w:p>
    <w:p>
      <w:r>
        <w:br w:type="page"/>
      </w:r>
    </w:p>
    <w:p>
      <w:pPr>
        <w:pStyle w:val="Heading1"/>
      </w:pPr>
      <w:r>
        <w:t>13. Guión de exposición</w:t>
      </w:r>
    </w:p>
    <w:p>
      <w:r>
        <w:rPr>
          <w:b w:val="0"/>
        </w:rPr>
        <w:t>1. Mostrar entidades JPA (Pedido con OneToMany y cascade).</w:t>
      </w:r>
    </w:p>
    <w:p>
      <w:r>
        <w:rPr>
          <w:b w:val="0"/>
        </w:rPr>
        <w:t>2. Explicar Flyway + validate: el esquema no lo crea Hibernate.</w:t>
      </w:r>
    </w:p>
    <w:p>
      <w:r>
        <w:rPr>
          <w:b w:val="0"/>
        </w:rPr>
        <w:t>3. Demo Postman: login → CRUD producto → pedido con detalles.</w:t>
      </w:r>
    </w:p>
    <w:p>
      <w:r>
        <w:rPr>
          <w:b w:val="0"/>
        </w:rPr>
        <w:t>4. Consulta JPQL precio mínimo o stock bajo.</w:t>
      </w:r>
    </w:p>
    <w:p>
      <w:r>
        <w:rPr>
          <w:b w:val="0"/>
        </w:rPr>
        <w:t>5. GET productos sin token → 401.</w:t>
      </w:r>
    </w:p>
    <w:p>
      <w:r>
        <w:rPr>
          <w:b w:val="0"/>
        </w:rPr>
        <w:t>6. Login → Bearer → GET productos 200.</w:t>
      </w:r>
    </w:p>
    <w:p>
      <w:r>
        <w:rPr>
          <w:b w:val="0"/>
        </w:rPr>
        <w:t>7. USER intenta /api/admin/ping → 403.</w:t>
      </w:r>
    </w:p>
    <w:p>
      <w:r>
        <w:rPr>
          <w:b w:val="0"/>
        </w:rPr>
        <w:t>8. SQL: pedidos + detalle_pedido + ventas.</w:t>
      </w:r>
    </w:p>
    <w:p>
      <w:r>
        <w:rPr>
          <w:b w:val="0"/>
        </w:rPr>
        <w:t>9. mvn test 46 pruebas + carpeta evidencias.</w:t>
      </w:r>
    </w:p>
    <w:p>
      <w:r>
        <w:br w:type="page"/>
      </w:r>
    </w:p>
    <w:p>
      <w:pPr>
        <w:pStyle w:val="Heading1"/>
      </w:pPr>
      <w:r>
        <w:t>14. Resultado final</w:t>
      </w:r>
    </w:p>
    <w:p>
      <w:r>
        <w:rPr>
          <w:b/>
        </w:rPr>
        <w:t>Sí, puedes demostrar nivel Excelente y aspirar a 20/20 si ejecutas las pruebas de esta guía y guardas las capturas. No se requiere cambiar código para la rúbrica; solo demostrar lo que ya existe en el repositorio.</w:t>
      </w:r>
    </w:p>
    <w:p>
      <w:pPr>
        <w:pStyle w:val="Heading2"/>
      </w:pPr>
      <w:r>
        <w:t>Prioridades antes de exponer</w:t>
      </w:r>
    </w:p>
    <w:p>
      <w:pPr>
        <w:pStyle w:val="ListBullet"/>
      </w:pPr>
      <w:r>
        <w:t>Alta: levantar app, Postman completo, capturas</w:t>
      </w:r>
    </w:p>
    <w:p>
      <w:pPr>
        <w:pStyle w:val="ListBullet"/>
      </w:pPr>
      <w:r>
        <w:t>Alta: carpeta evidencias-apf2</w:t>
      </w:r>
    </w:p>
    <w:p>
      <w:pPr>
        <w:pStyle w:val="ListBullet"/>
      </w:pPr>
      <w:r>
        <w:t>Media: captura mvn test</w:t>
      </w:r>
    </w:p>
    <w:p>
      <w:pPr>
        <w:pStyle w:val="ListBullet"/>
      </w:pPr>
      <w:r>
        <w:t>Baja: mencionar que Swagger no está implementado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